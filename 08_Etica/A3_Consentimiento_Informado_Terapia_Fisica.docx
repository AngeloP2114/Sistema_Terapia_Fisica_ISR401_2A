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1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1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2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2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3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3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4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4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5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5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6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6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7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7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teléfono +593 99 703 9844 y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sectPr w:rsidR="00FC693F" w:rsidRPr="0006063C" w:rsidSect="00034616">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