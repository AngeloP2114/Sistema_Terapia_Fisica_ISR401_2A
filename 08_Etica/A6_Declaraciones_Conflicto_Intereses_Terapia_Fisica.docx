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DECLARACIÓN DE CONFLICTO DE INTERESES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6 de 12 — Anexo 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Yo, Contreras Chávez Kevin Germán, con cédula de ciudadanía 1251167720, integrante del equipo del PFC “Sistema Inteligente de Control y Seguimiento de Terapia Física”, declaro bajo mi responsabilidad lo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4"/>
        <w:gridCol w:w="8050"/>
        <w:gridCol w:w="794"/>
        <w:gridCol w:w="794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#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Situación a declarar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Sí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Mantengo vínculo laboral, contractual o profesional actual con el establecimiento cooperante.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Poseo participación económica o interés financiero en la organización objeto de estudio.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Tengo parentesco de consanguinidad o afinidad con el representante, directivos o participantes que pueda sesgar la investigación.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He recibido pagos, regalos o beneficios de la organización durante los últimos 12 meses.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financiamiento externo condicionante para el proyecto.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conflicto con otros proyectos, consultorías, prácticas o relaciones académicas en curso.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otra situación que pudiera comprometer mi independencia o la interpretación de resultados.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</w:tbl>
    <w:p>
      <w:pPr>
        <w:spacing w:after="0"/>
      </w:pPr>
    </w:p>
    <w:p>
      <w:pPr>
        <w:widowControl/>
        <w:spacing w:before="16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Detalle de las situaciones marcadas “Sí” (si aplica):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3"/>
          <w:u w:val="none"/>
        </w:rPr>
        <w:t>Declaro que completaré esta matriz de manera veraz antes de firmarla y comunicaré cualquier cambio al docente responsable y a la autoridad institucional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Firma: __________________________________________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 / ____ /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DECLARACIÓN DE CONFLICTO DE INTERESES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6 de 12 — Anexo 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Yo, Morán Pilaguano Frixon Fernando, con cédula de ciudadanía 0250301165, integrante del equipo del PFC “Sistema Inteligente de Control y Seguimiento de Terapia Física”, declaro bajo mi responsabilidad lo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4"/>
        <w:gridCol w:w="8050"/>
        <w:gridCol w:w="794"/>
        <w:gridCol w:w="794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#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Situación a declarar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Sí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Mantengo vínculo laboral, contractual o profesional actual con el establecimiento cooperante.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Poseo participación económica o interés financiero en la organización objeto de estudio.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Tengo parentesco de consanguinidad o afinidad con el representante, directivos o participantes que pueda sesgar la investigación.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He recibido pagos, regalos o beneficios de la organización durante los últimos 12 meses.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financiamiento externo condicionante para el proyecto.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conflicto con otros proyectos, consultorías, prácticas o relaciones académicas en curso.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otra situación que pudiera comprometer mi independencia o la interpretación de resultados.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</w:tbl>
    <w:p>
      <w:pPr>
        <w:spacing w:after="0"/>
      </w:pPr>
    </w:p>
    <w:p>
      <w:pPr>
        <w:widowControl/>
        <w:spacing w:before="16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Detalle de las situaciones marcadas “Sí” (si aplica):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3"/>
          <w:u w:val="none"/>
        </w:rPr>
        <w:t>Declaro que completaré esta matriz de manera veraz antes de firmarla y comunicaré cualquier cambio al docente responsable y a la autoridad institucional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Firma: __________________________________________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 / ____ /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DECLARACIÓN DE CONFLICTO DE INTERESES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6 de 12 — Anexo 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Yo, Zambrano Moya Angelo Paul, con cédula de ciudadanía 2350218992, integrante del equipo del PFC “Sistema Inteligente de Control y Seguimiento de Terapia Física”, declaro bajo mi responsabilidad lo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4"/>
        <w:gridCol w:w="8050"/>
        <w:gridCol w:w="794"/>
        <w:gridCol w:w="794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#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Situación a declarar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Sí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Mantengo vínculo laboral, contractual o profesional actual con el establecimiento cooperante.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Poseo participación económica o interés financiero en la organización objeto de estudio.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Tengo parentesco de consanguinidad o afinidad con el representante, directivos o participantes que pueda sesgar la investigación.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He recibido pagos, regalos o beneficios de la organización durante los últimos 12 meses.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financiamiento externo condicionante para el proyecto.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conflicto con otros proyectos, consultorías, prácticas o relaciones académicas en curso.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otra situación que pudiera comprometer mi independencia o la interpretación de resultados.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</w:tbl>
    <w:p>
      <w:pPr>
        <w:spacing w:after="0"/>
      </w:pPr>
    </w:p>
    <w:p>
      <w:pPr>
        <w:widowControl/>
        <w:spacing w:before="16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Detalle de las situaciones marcadas “Sí” (si aplica):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3"/>
          <w:u w:val="none"/>
        </w:rPr>
        <w:t>Declaro que completaré esta matriz de manera veraz antes de firmarla y comunicaré cualquier cambio al docente responsable y a la autoridad institucional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Firma: __________________________________________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 / ____ /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DECLARACIÓN DE CONFLICTO DE INTERESES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6 de 12 — Anexo 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Yo, Viteri García Jonathan Enrique, con cédula de ciudadanía 1250424734, integrante del equipo del PFC “Sistema Inteligente de Control y Seguimiento de Terapia Física”, declaro bajo mi responsabilidad lo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4"/>
        <w:gridCol w:w="8050"/>
        <w:gridCol w:w="794"/>
        <w:gridCol w:w="794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#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Situación a declarar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Sí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Mantengo vínculo laboral, contractual o profesional actual con el establecimiento cooperante.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Poseo participación económica o interés financiero en la organización objeto de estudio.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Tengo parentesco de consanguinidad o afinidad con el representante, directivos o participantes que pueda sesgar la investigación.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He recibido pagos, regalos o beneficios de la organización durante los últimos 12 meses.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financiamiento externo condicionante para el proyecto.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conflicto con otros proyectos, consultorías, prácticas o relaciones académicas en curso.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otra situación que pudiera comprometer mi independencia o la interpretación de resultados.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</w:tbl>
    <w:p>
      <w:pPr>
        <w:spacing w:after="0"/>
      </w:pPr>
    </w:p>
    <w:p>
      <w:pPr>
        <w:widowControl/>
        <w:spacing w:before="16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Detalle de las situaciones marcadas “Sí” (si aplica):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3"/>
          <w:u w:val="none"/>
        </w:rPr>
        <w:t>Declaro que completaré esta matriz de manera veraz antes de firmarla y comunicaré cualquier cambio al docente responsable y a la autoridad institucional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Firma: __________________________________________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 / ____ /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DECLARACIÓN DE CONFLICTO DE INTERESES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6 de 12 — Anexo 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Yo, Ing. Gleiston Guerrero Ulloa, PhD, con cédula de ciudadanía ______________________, docente responsable del PFC “Sistema Inteligente de Control y Seguimiento de Terapia Física”, declaro bajo mi responsabilidad lo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4"/>
        <w:gridCol w:w="8050"/>
        <w:gridCol w:w="794"/>
        <w:gridCol w:w="794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#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Situación a declarar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Sí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Mantengo vínculo laboral, contractual o profesional actual con el establecimiento cooperante.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Poseo participación económica o interés financiero en la organización objeto de estudio.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Tengo parentesco de consanguinidad o afinidad con el representante, directivos o participantes que pueda sesgar la investigación.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He recibido pagos, regalos o beneficios de la organización durante los últimos 12 meses.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financiamiento externo condicionante para el proyecto.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conflicto con otros proyectos, consultorías, prácticas o relaciones académicas en curso.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8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Existe otra situación que pudiera comprometer mi independencia o la interpretación de resultados.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☐</w:t>
            </w:r>
          </w:p>
        </w:tc>
      </w:tr>
    </w:tbl>
    <w:p>
      <w:pPr>
        <w:spacing w:after="0"/>
      </w:pPr>
    </w:p>
    <w:p>
      <w:pPr>
        <w:widowControl/>
        <w:spacing w:before="16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Detalle de las situaciones marcadas “Sí” (si aplica):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3"/>
          <w:u w:val="none"/>
        </w:rPr>
        <w:t>Declaro que completaré esta matriz de manera veraz antes de firmarla y comunicaré cualquier cambio al docente responsable y a la autoridad institucional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Firma: __________________________________________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 / ____ / 2026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