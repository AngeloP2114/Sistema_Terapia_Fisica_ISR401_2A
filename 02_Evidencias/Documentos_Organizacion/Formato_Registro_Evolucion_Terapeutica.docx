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5272" w14:textId="77777777" w:rsidR="00245FF5" w:rsidRDefault="009502D2">
      <w:pPr>
        <w:spacing w:after="160"/>
        <w:jc w:val="center"/>
      </w:pPr>
      <w:r>
        <w:rPr>
          <w:noProof/>
        </w:rPr>
        <w:drawing>
          <wp:inline distT="0" distB="0" distL="0" distR="0" wp14:anchorId="602FC596" wp14:editId="23BBF12C">
            <wp:extent cx="5394960" cy="26995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99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245FF5" w14:paraId="01B8193D" w14:textId="77777777">
        <w:trPr>
          <w:jc w:val="center"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02AD1E" w14:textId="77777777" w:rsidR="00245FF5" w:rsidRDefault="009502D2">
            <w:pPr>
              <w:jc w:val="center"/>
            </w:pPr>
            <w:r>
              <w:rPr>
                <w:b/>
                <w:color w:val="12698C"/>
                <w:sz w:val="30"/>
              </w:rPr>
              <w:t>REGISTRO DE EVOLUCIÓN TERAPÉUTICA #</w:t>
            </w:r>
          </w:p>
        </w:tc>
      </w:tr>
    </w:tbl>
    <w:p w14:paraId="0EACFBA0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45FF5" w14:paraId="6C01351A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D3DEEDC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DATOS DEL PACIENTE</w:t>
            </w:r>
          </w:p>
        </w:tc>
      </w:tr>
      <w:tr w:rsidR="00245FF5" w14:paraId="2BD0DD48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5F15B8" w14:textId="77777777" w:rsidR="00245FF5" w:rsidRDefault="009502D2">
            <w:r>
              <w:rPr>
                <w:b/>
                <w:sz w:val="24"/>
              </w:rPr>
              <w:t>Nombre:</w:t>
            </w:r>
          </w:p>
        </w:tc>
      </w:tr>
      <w:tr w:rsidR="00245FF5" w14:paraId="2C9DD508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5D7CB" w14:textId="77777777" w:rsidR="00245FF5" w:rsidRDefault="009502D2">
            <w:r>
              <w:rPr>
                <w:b/>
                <w:sz w:val="24"/>
              </w:rPr>
              <w:t>Edad: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F448E8" w14:textId="77777777" w:rsidR="00245FF5" w:rsidRDefault="009502D2">
            <w:r>
              <w:rPr>
                <w:b/>
                <w:sz w:val="24"/>
              </w:rPr>
              <w:t>Fecha de nacimiento:     /     /</w:t>
            </w:r>
          </w:p>
        </w:tc>
      </w:tr>
      <w:tr w:rsidR="00245FF5" w14:paraId="7DDD0E32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026B59" w14:textId="77777777" w:rsidR="00245FF5" w:rsidRDefault="009502D2">
            <w:r>
              <w:rPr>
                <w:b/>
                <w:sz w:val="24"/>
              </w:rPr>
              <w:t>Lugar de residencia:</w:t>
            </w:r>
          </w:p>
        </w:tc>
      </w:tr>
      <w:tr w:rsidR="00245FF5" w14:paraId="65BFB4B1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67E57" w14:textId="77777777" w:rsidR="00245FF5" w:rsidRDefault="009502D2">
            <w:r>
              <w:rPr>
                <w:b/>
                <w:sz w:val="24"/>
              </w:rPr>
              <w:t>Ocupación: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991EA" w14:textId="77777777" w:rsidR="00245FF5" w:rsidRDefault="009502D2">
            <w:r>
              <w:rPr>
                <w:b/>
                <w:sz w:val="24"/>
              </w:rPr>
              <w:t>Contacto:</w:t>
            </w:r>
          </w:p>
        </w:tc>
      </w:tr>
      <w:tr w:rsidR="00245FF5" w14:paraId="0C2A3B29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3DFB8" w14:textId="77777777" w:rsidR="00245FF5" w:rsidRDefault="009502D2">
            <w:r>
              <w:rPr>
                <w:b/>
                <w:sz w:val="24"/>
              </w:rPr>
              <w:t>Diagnóstico médico:</w:t>
            </w:r>
          </w:p>
        </w:tc>
      </w:tr>
      <w:tr w:rsidR="00245FF5" w14:paraId="738783E0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2C58E7" w14:textId="77777777" w:rsidR="00245FF5" w:rsidRDefault="009502D2">
            <w:r>
              <w:rPr>
                <w:b/>
                <w:sz w:val="24"/>
              </w:rPr>
              <w:t>Fecha de ingreso: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B7AEB" w14:textId="77777777" w:rsidR="00245FF5" w:rsidRDefault="009502D2">
            <w:r>
              <w:rPr>
                <w:b/>
                <w:sz w:val="24"/>
              </w:rPr>
              <w:t>Fecha de alta:</w:t>
            </w:r>
          </w:p>
        </w:tc>
      </w:tr>
      <w:tr w:rsidR="00245FF5" w14:paraId="6299888C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DB27FB" w14:textId="77777777" w:rsidR="00245FF5" w:rsidRDefault="009502D2">
            <w:r>
              <w:rPr>
                <w:b/>
                <w:sz w:val="24"/>
              </w:rPr>
              <w:t>Diagnóstico funcional:</w:t>
            </w:r>
          </w:p>
        </w:tc>
      </w:tr>
    </w:tbl>
    <w:p w14:paraId="37183DD3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245FF5" w14:paraId="3B5990C7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38088EC3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 xml:space="preserve">DATOS DE LA </w:t>
            </w:r>
            <w:r>
              <w:rPr>
                <w:b/>
                <w:sz w:val="26"/>
              </w:rPr>
              <w:t>SESIÓN</w:t>
            </w:r>
          </w:p>
        </w:tc>
      </w:tr>
      <w:tr w:rsidR="00245FF5" w14:paraId="20A33A97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13F622" w14:textId="77777777" w:rsidR="00245FF5" w:rsidRDefault="009502D2">
            <w:r>
              <w:rPr>
                <w:b/>
                <w:sz w:val="20"/>
              </w:rPr>
              <w:t>Fecha:     /     /2026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6805E" w14:textId="77777777" w:rsidR="00245FF5" w:rsidRDefault="009502D2">
            <w:r>
              <w:rPr>
                <w:b/>
                <w:sz w:val="20"/>
              </w:rPr>
              <w:t>Sesión N°: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078678" w14:textId="77777777" w:rsidR="00245FF5" w:rsidRDefault="009502D2">
            <w:r>
              <w:rPr>
                <w:b/>
                <w:sz w:val="20"/>
              </w:rPr>
              <w:t>Hora inicio: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E67DD" w14:textId="77777777" w:rsidR="00245FF5" w:rsidRDefault="009502D2">
            <w:r>
              <w:rPr>
                <w:b/>
                <w:sz w:val="20"/>
              </w:rPr>
              <w:t>Hora fin:</w:t>
            </w:r>
          </w:p>
        </w:tc>
      </w:tr>
      <w:tr w:rsidR="00245FF5" w14:paraId="110ED540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B7A43" w14:textId="77777777" w:rsidR="00245FF5" w:rsidRDefault="009502D2">
            <w:r>
              <w:rPr>
                <w:b/>
                <w:sz w:val="20"/>
              </w:rPr>
              <w:t>Fisioterapeuta responsable: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5E3A27" w14:textId="77777777" w:rsidR="00245FF5" w:rsidRDefault="00245FF5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E9AD87" w14:textId="77777777" w:rsidR="00245FF5" w:rsidRDefault="009502D2">
            <w:r>
              <w:rPr>
                <w:b/>
                <w:sz w:val="20"/>
              </w:rPr>
              <w:t>Área tratada: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2F931" w14:textId="77777777" w:rsidR="00245FF5" w:rsidRDefault="00245FF5"/>
        </w:tc>
      </w:tr>
      <w:tr w:rsidR="00245FF5" w14:paraId="42953727" w14:textId="77777777">
        <w:trPr>
          <w:jc w:val="center"/>
        </w:trPr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17A2E3" w14:textId="77777777" w:rsidR="00245FF5" w:rsidRDefault="009502D2">
            <w:r>
              <w:rPr>
                <w:b/>
                <w:sz w:val="20"/>
              </w:rPr>
              <w:t>Modalidad: Presencial | Domiciliaria | Virtual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D09F82" w14:textId="77777777" w:rsidR="00245FF5" w:rsidRDefault="00245FF5"/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3E4D2" w14:textId="77777777" w:rsidR="00245FF5" w:rsidRDefault="009502D2">
            <w:r>
              <w:rPr>
                <w:b/>
                <w:sz w:val="20"/>
              </w:rPr>
              <w:t>Frecuencia semanal: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EDF9CF" w14:textId="77777777" w:rsidR="00245FF5" w:rsidRDefault="00245FF5"/>
        </w:tc>
      </w:tr>
      <w:tr w:rsidR="00245FF5" w14:paraId="328C75EA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71B728" w14:textId="77777777" w:rsidR="00245FF5" w:rsidRDefault="009502D2">
            <w:r>
              <w:rPr>
                <w:b/>
              </w:rPr>
              <w:t>Objetivo de la sesión:</w:t>
            </w:r>
          </w:p>
        </w:tc>
      </w:tr>
      <w:tr w:rsidR="00245FF5" w14:paraId="433CD50F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45990" w14:textId="77777777" w:rsidR="00245FF5" w:rsidRDefault="009502D2">
            <w:r>
              <w:t>Estado inicial del paciente:</w:t>
            </w:r>
          </w:p>
        </w:tc>
      </w:tr>
      <w:tr w:rsidR="00245FF5" w14:paraId="4D736D5D" w14:textId="77777777">
        <w:trPr>
          <w:jc w:val="center"/>
        </w:trPr>
        <w:tc>
          <w:tcPr>
            <w:tcW w:w="1008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681EF" w14:textId="77777777" w:rsidR="00245FF5" w:rsidRDefault="009502D2">
            <w:r>
              <w:lastRenderedPageBreak/>
              <w:t>Observaciones generales:</w:t>
            </w:r>
          </w:p>
        </w:tc>
      </w:tr>
    </w:tbl>
    <w:p w14:paraId="603763D2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45FF5" w14:paraId="5EE7BABF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47FD63BA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CONTROL DE EVOLUCIÓN</w:t>
            </w:r>
          </w:p>
        </w:tc>
      </w:tr>
      <w:tr w:rsidR="00245FF5" w14:paraId="5ED17817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AF42BF7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Variable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0447A93B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Antes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4C33F1B5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Durante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FCC8C35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Después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652BDD30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Observación</w:t>
            </w:r>
          </w:p>
        </w:tc>
      </w:tr>
      <w:tr w:rsidR="00245FF5" w14:paraId="0CEC90F2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F8FBA6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Dolor (0-10)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DADB5A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1E19E9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D4D030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43CBC1" w14:textId="77777777" w:rsidR="00245FF5" w:rsidRDefault="00245FF5"/>
        </w:tc>
      </w:tr>
      <w:tr w:rsidR="00245FF5" w14:paraId="0AB13CBC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81419E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Fatiga (0-10)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F42F4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7894CE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F1A0F0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B80C01" w14:textId="77777777" w:rsidR="00245FF5" w:rsidRDefault="00245FF5"/>
        </w:tc>
      </w:tr>
      <w:tr w:rsidR="00245FF5" w14:paraId="3B080874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73BEE1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Movilidad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6E9BA0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551375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D82A2C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D6BC71" w14:textId="77777777" w:rsidR="00245FF5" w:rsidRDefault="00245FF5"/>
        </w:tc>
      </w:tr>
      <w:tr w:rsidR="00245FF5" w14:paraId="3B95B8DF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915F8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Fuerza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0C9E0A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17C266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97196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7599E" w14:textId="77777777" w:rsidR="00245FF5" w:rsidRDefault="00245FF5"/>
        </w:tc>
      </w:tr>
      <w:tr w:rsidR="00245FF5" w14:paraId="4B688B64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E21EDF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Tolerancia al ejercicio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7455F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BD5129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F7147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99366" w14:textId="77777777" w:rsidR="00245FF5" w:rsidRDefault="00245FF5"/>
        </w:tc>
      </w:tr>
      <w:tr w:rsidR="00245FF5" w14:paraId="36AA92D9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86548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Cumplimiento de indicaciones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12287D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A81921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D8D908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B0422" w14:textId="77777777" w:rsidR="00245FF5" w:rsidRDefault="00245FF5"/>
        </w:tc>
      </w:tr>
    </w:tbl>
    <w:p w14:paraId="48D06A78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2016"/>
        <w:gridCol w:w="2016"/>
        <w:gridCol w:w="2016"/>
      </w:tblGrid>
      <w:tr w:rsidR="00245FF5" w14:paraId="29ABA54C" w14:textId="77777777">
        <w:trPr>
          <w:jc w:val="center"/>
        </w:trPr>
        <w:tc>
          <w:tcPr>
            <w:tcW w:w="10080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7E915D0D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 xml:space="preserve">EJERCICIOS REALIZADOS EN LA </w:t>
            </w:r>
            <w:r>
              <w:rPr>
                <w:b/>
                <w:sz w:val="26"/>
              </w:rPr>
              <w:t>SESIÓN</w:t>
            </w:r>
          </w:p>
        </w:tc>
      </w:tr>
      <w:tr w:rsidR="00245FF5" w14:paraId="5A5586A6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38F12BE7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Ejercicio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72E07D9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Series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5BEFDBE2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Repeticiones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BD354F4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Respuesta del paciente</w:t>
            </w:r>
          </w:p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56EE50B" w14:textId="77777777" w:rsidR="00245FF5" w:rsidRDefault="009502D2">
            <w:pPr>
              <w:jc w:val="center"/>
            </w:pPr>
            <w:r>
              <w:rPr>
                <w:b/>
                <w:sz w:val="20"/>
              </w:rPr>
              <w:t>Observaciones</w:t>
            </w:r>
          </w:p>
        </w:tc>
      </w:tr>
      <w:tr w:rsidR="00245FF5" w14:paraId="566A962F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1B7C3A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798275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8E7DA0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7622AA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1CAECC" w14:textId="77777777" w:rsidR="00245FF5" w:rsidRDefault="00245FF5"/>
        </w:tc>
      </w:tr>
      <w:tr w:rsidR="00245FF5" w14:paraId="0B5770BB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106D41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3C2AD5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440D83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73628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54EA9" w14:textId="77777777" w:rsidR="00245FF5" w:rsidRDefault="00245FF5"/>
        </w:tc>
      </w:tr>
      <w:tr w:rsidR="00245FF5" w14:paraId="1F2632F5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8C666A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41B7FE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3C49B0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3CA8A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DF5A9" w14:textId="77777777" w:rsidR="00245FF5" w:rsidRDefault="00245FF5"/>
        </w:tc>
      </w:tr>
      <w:tr w:rsidR="00245FF5" w14:paraId="5B65A156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7D9D53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093518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46BF8D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F31EF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9B49A9" w14:textId="77777777" w:rsidR="00245FF5" w:rsidRDefault="00245FF5"/>
        </w:tc>
      </w:tr>
      <w:tr w:rsidR="00245FF5" w14:paraId="13C6ABB2" w14:textId="77777777">
        <w:trPr>
          <w:jc w:val="center"/>
        </w:trPr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EB4698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0013B4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00BC1A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3D17E0" w14:textId="77777777" w:rsidR="00245FF5" w:rsidRDefault="00245FF5"/>
        </w:tc>
        <w:tc>
          <w:tcPr>
            <w:tcW w:w="20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C9AB8A" w14:textId="77777777" w:rsidR="00245FF5" w:rsidRDefault="00245FF5"/>
        </w:tc>
      </w:tr>
    </w:tbl>
    <w:p w14:paraId="47B587FB" w14:textId="77777777" w:rsidR="00245FF5" w:rsidRDefault="00245FF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245FF5" w14:paraId="0683C33E" w14:textId="77777777">
        <w:trPr>
          <w:jc w:val="center"/>
        </w:trPr>
        <w:tc>
          <w:tcPr>
            <w:tcW w:w="10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9C8E8"/>
            <w:vAlign w:val="center"/>
          </w:tcPr>
          <w:p w14:paraId="1A2E8A7E" w14:textId="77777777" w:rsidR="00245FF5" w:rsidRDefault="009502D2">
            <w:pPr>
              <w:jc w:val="center"/>
            </w:pPr>
            <w:r>
              <w:rPr>
                <w:b/>
                <w:sz w:val="26"/>
              </w:rPr>
              <w:t>ANÁLISIS Y PLAN DE CONTINUIDAD</w:t>
            </w:r>
          </w:p>
        </w:tc>
      </w:tr>
      <w:tr w:rsidR="00245FF5" w14:paraId="1D1E44FD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E5CF3C" w14:textId="77777777" w:rsidR="00245FF5" w:rsidRDefault="009502D2">
            <w:pPr>
              <w:jc w:val="center"/>
            </w:pPr>
            <w:r>
              <w:rPr>
                <w:b/>
              </w:rPr>
              <w:t>Evolución observada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4BDCA2" w14:textId="77777777" w:rsidR="00245FF5" w:rsidRDefault="00245FF5"/>
          <w:p w14:paraId="775BF04A" w14:textId="77777777" w:rsidR="00245FF5" w:rsidRDefault="00245FF5"/>
        </w:tc>
      </w:tr>
      <w:tr w:rsidR="00245FF5" w14:paraId="5C1AF39A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496C5D" w14:textId="77777777" w:rsidR="00245FF5" w:rsidRDefault="009502D2">
            <w:pPr>
              <w:jc w:val="center"/>
            </w:pPr>
            <w:r>
              <w:rPr>
                <w:b/>
              </w:rPr>
              <w:t>Limitaciones presentes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CEE614" w14:textId="77777777" w:rsidR="00245FF5" w:rsidRDefault="00245FF5"/>
          <w:p w14:paraId="405D733E" w14:textId="77777777" w:rsidR="00245FF5" w:rsidRDefault="00245FF5"/>
        </w:tc>
      </w:tr>
      <w:tr w:rsidR="00245FF5" w14:paraId="523D6B36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00523C" w14:textId="77777777" w:rsidR="00245FF5" w:rsidRDefault="009502D2">
            <w:pPr>
              <w:jc w:val="center"/>
            </w:pPr>
            <w:r>
              <w:rPr>
                <w:b/>
              </w:rPr>
              <w:t>Recomendaciones para casa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5F81DE" w14:textId="77777777" w:rsidR="00245FF5" w:rsidRDefault="00245FF5"/>
          <w:p w14:paraId="6F05F2B8" w14:textId="77777777" w:rsidR="00245FF5" w:rsidRDefault="00245FF5"/>
        </w:tc>
      </w:tr>
      <w:tr w:rsidR="00245FF5" w14:paraId="231B4FE1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46E5E3" w14:textId="77777777" w:rsidR="00245FF5" w:rsidRDefault="009502D2">
            <w:pPr>
              <w:jc w:val="center"/>
            </w:pPr>
            <w:r>
              <w:rPr>
                <w:b/>
              </w:rPr>
              <w:lastRenderedPageBreak/>
              <w:t>Ajustes para próxima sesión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E0530" w14:textId="77777777" w:rsidR="00245FF5" w:rsidRDefault="00245FF5"/>
          <w:p w14:paraId="7949E677" w14:textId="77777777" w:rsidR="00245FF5" w:rsidRDefault="00245FF5"/>
        </w:tc>
      </w:tr>
      <w:tr w:rsidR="00245FF5" w14:paraId="7C2DFEEC" w14:textId="77777777">
        <w:trPr>
          <w:jc w:val="center"/>
        </w:trPr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42CE6" w14:textId="77777777" w:rsidR="00245FF5" w:rsidRDefault="009502D2">
            <w:pPr>
              <w:jc w:val="center"/>
            </w:pPr>
            <w:r>
              <w:rPr>
                <w:b/>
              </w:rPr>
              <w:t>Firma fisioterapeuta / Firma paciente</w:t>
            </w:r>
          </w:p>
        </w:tc>
        <w:tc>
          <w:tcPr>
            <w:tcW w:w="50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B5C4F" w14:textId="77777777" w:rsidR="00245FF5" w:rsidRDefault="00245FF5"/>
          <w:p w14:paraId="13A0F3A1" w14:textId="77777777" w:rsidR="00245FF5" w:rsidRDefault="00245FF5"/>
          <w:p w14:paraId="20AF326B" w14:textId="77777777" w:rsidR="00245FF5" w:rsidRDefault="00245FF5"/>
        </w:tc>
      </w:tr>
    </w:tbl>
    <w:p w14:paraId="0B998B97" w14:textId="77777777" w:rsidR="00245FF5" w:rsidRDefault="00245FF5"/>
    <w:p w14:paraId="1C8CCA0B" w14:textId="00E645AE" w:rsidR="00245FF5" w:rsidRDefault="00245FF5">
      <w:pPr>
        <w:jc w:val="center"/>
      </w:pPr>
    </w:p>
    <w:sectPr w:rsidR="00245FF5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5FF5"/>
    <w:rsid w:val="0029639D"/>
    <w:rsid w:val="00326F90"/>
    <w:rsid w:val="009502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8BB856"/>
  <w14:defaultImageDpi w14:val="300"/>
  <w15:docId w15:val="{8EBEF520-C302-40B0-848C-1DE33ACF5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Angelo Zambrano</cp:lastModifiedBy>
  <cp:revision>2</cp:revision>
  <dcterms:created xsi:type="dcterms:W3CDTF">2013-12-23T23:15:00Z</dcterms:created>
  <dcterms:modified xsi:type="dcterms:W3CDTF">2026-08-02T05:15:00Z</dcterms:modified>
  <cp:category/>
</cp:coreProperties>
</file>