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D5E6" w14:textId="77777777" w:rsidR="00220997" w:rsidRDefault="00027C70">
      <w:pPr>
        <w:spacing w:after="160"/>
        <w:jc w:val="center"/>
      </w:pPr>
      <w:r>
        <w:rPr>
          <w:noProof/>
        </w:rPr>
        <w:drawing>
          <wp:inline distT="0" distB="0" distL="0" distR="0" wp14:anchorId="7CD21D7C" wp14:editId="23C223B9">
            <wp:extent cx="5394960" cy="2699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20997" w14:paraId="0D42E5FB" w14:textId="77777777">
        <w:trPr>
          <w:jc w:val="center"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9D310" w14:textId="77777777" w:rsidR="00220997" w:rsidRDefault="00027C70">
            <w:pPr>
              <w:jc w:val="center"/>
            </w:pPr>
            <w:r>
              <w:rPr>
                <w:b/>
                <w:color w:val="12698C"/>
                <w:sz w:val="30"/>
              </w:rPr>
              <w:t>PLAN TERAPÉUTICO DOMICILIARIO #</w:t>
            </w:r>
          </w:p>
        </w:tc>
      </w:tr>
    </w:tbl>
    <w:p w14:paraId="5A7D8781" w14:textId="77777777" w:rsidR="00220997" w:rsidRDefault="0022099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20997" w14:paraId="2EA4630A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CC437FB" w14:textId="77777777" w:rsidR="00220997" w:rsidRDefault="00027C70">
            <w:pPr>
              <w:jc w:val="center"/>
            </w:pPr>
            <w:r>
              <w:rPr>
                <w:b/>
                <w:sz w:val="26"/>
              </w:rPr>
              <w:t>DATOS DEL PACIENTE</w:t>
            </w:r>
          </w:p>
        </w:tc>
      </w:tr>
      <w:tr w:rsidR="00220997" w14:paraId="6697C773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83BB7" w14:textId="77777777" w:rsidR="00220997" w:rsidRDefault="00027C70">
            <w:r>
              <w:rPr>
                <w:b/>
                <w:sz w:val="24"/>
              </w:rPr>
              <w:t>Nombre:</w:t>
            </w:r>
          </w:p>
        </w:tc>
      </w:tr>
      <w:tr w:rsidR="00220997" w14:paraId="33CC112A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B7D3D" w14:textId="77777777" w:rsidR="00220997" w:rsidRDefault="00027C70">
            <w:r>
              <w:rPr>
                <w:b/>
                <w:sz w:val="24"/>
              </w:rPr>
              <w:t>Edad: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06DAC" w14:textId="77777777" w:rsidR="00220997" w:rsidRDefault="00027C70">
            <w:r>
              <w:rPr>
                <w:b/>
                <w:sz w:val="24"/>
              </w:rPr>
              <w:t>Fecha de nacimiento:     /     /</w:t>
            </w:r>
          </w:p>
        </w:tc>
      </w:tr>
      <w:tr w:rsidR="00220997" w14:paraId="47FF20A5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B3C25" w14:textId="77777777" w:rsidR="00220997" w:rsidRDefault="00027C70">
            <w:r>
              <w:rPr>
                <w:b/>
                <w:sz w:val="24"/>
              </w:rPr>
              <w:t>Lugar de residencia:</w:t>
            </w:r>
          </w:p>
        </w:tc>
      </w:tr>
      <w:tr w:rsidR="00220997" w14:paraId="3ED3E4FE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4458A" w14:textId="77777777" w:rsidR="00220997" w:rsidRDefault="00027C70">
            <w:r>
              <w:rPr>
                <w:b/>
                <w:sz w:val="24"/>
              </w:rPr>
              <w:t>Ocupación: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C92AD" w14:textId="77777777" w:rsidR="00220997" w:rsidRDefault="00027C70">
            <w:r>
              <w:rPr>
                <w:b/>
                <w:sz w:val="24"/>
              </w:rPr>
              <w:t>Contacto:</w:t>
            </w:r>
          </w:p>
        </w:tc>
      </w:tr>
      <w:tr w:rsidR="00220997" w14:paraId="6B0F6F6E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4BE8F" w14:textId="77777777" w:rsidR="00220997" w:rsidRDefault="00027C70">
            <w:r>
              <w:rPr>
                <w:b/>
                <w:sz w:val="24"/>
              </w:rPr>
              <w:t>Diagnóstico médico:</w:t>
            </w:r>
          </w:p>
        </w:tc>
      </w:tr>
      <w:tr w:rsidR="00220997" w14:paraId="40991B75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2B5FD" w14:textId="77777777" w:rsidR="00220997" w:rsidRDefault="00027C70">
            <w:r>
              <w:rPr>
                <w:b/>
                <w:sz w:val="24"/>
              </w:rPr>
              <w:t>Fecha de ingreso: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C7B76" w14:textId="77777777" w:rsidR="00220997" w:rsidRDefault="00027C70">
            <w:r>
              <w:rPr>
                <w:b/>
                <w:sz w:val="24"/>
              </w:rPr>
              <w:t>Fecha de alta:</w:t>
            </w:r>
          </w:p>
        </w:tc>
      </w:tr>
      <w:tr w:rsidR="00220997" w14:paraId="5F9AFA35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F3D2E" w14:textId="77777777" w:rsidR="00220997" w:rsidRDefault="00027C70">
            <w:r>
              <w:rPr>
                <w:b/>
                <w:sz w:val="24"/>
              </w:rPr>
              <w:t>Diagnóstico funcional:</w:t>
            </w:r>
          </w:p>
        </w:tc>
      </w:tr>
    </w:tbl>
    <w:p w14:paraId="577D9DB1" w14:textId="77777777" w:rsidR="00220997" w:rsidRDefault="0022099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20997" w14:paraId="638AEBD7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917725C" w14:textId="77777777" w:rsidR="00220997" w:rsidRDefault="00027C70">
            <w:pPr>
              <w:jc w:val="center"/>
            </w:pPr>
            <w:r>
              <w:rPr>
                <w:b/>
                <w:sz w:val="26"/>
              </w:rPr>
              <w:t xml:space="preserve">DATOS DEL PLAN </w:t>
            </w:r>
            <w:r>
              <w:rPr>
                <w:b/>
                <w:sz w:val="26"/>
              </w:rPr>
              <w:t>TERAPÉUTICO</w:t>
            </w:r>
          </w:p>
        </w:tc>
      </w:tr>
      <w:tr w:rsidR="00220997" w14:paraId="3D861B7A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68EB0" w14:textId="77777777" w:rsidR="00220997" w:rsidRDefault="00027C70">
            <w:r>
              <w:rPr>
                <w:b/>
                <w:sz w:val="20"/>
              </w:rPr>
              <w:t>Fecha de inicio:     /     /2026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CF23E" w14:textId="77777777" w:rsidR="00220997" w:rsidRDefault="00027C70">
            <w:r>
              <w:rPr>
                <w:b/>
                <w:sz w:val="20"/>
              </w:rPr>
              <w:t>Fecha de control:     /     /2026</w:t>
            </w:r>
          </w:p>
        </w:tc>
      </w:tr>
      <w:tr w:rsidR="00220997" w14:paraId="38D5FEE7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8E0D3" w14:textId="77777777" w:rsidR="00220997" w:rsidRDefault="00027C70">
            <w:r>
              <w:rPr>
                <w:b/>
                <w:sz w:val="20"/>
              </w:rPr>
              <w:t>Fisioterapeuta responsable: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5DFC3" w14:textId="77777777" w:rsidR="00220997" w:rsidRDefault="00027C70">
            <w:r>
              <w:rPr>
                <w:b/>
                <w:sz w:val="20"/>
              </w:rPr>
              <w:t>Código de plan:</w:t>
            </w:r>
          </w:p>
        </w:tc>
      </w:tr>
      <w:tr w:rsidR="00220997" w14:paraId="232149BB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0AD34" w14:textId="77777777" w:rsidR="00220997" w:rsidRDefault="00027C70">
            <w:r>
              <w:rPr>
                <w:b/>
              </w:rPr>
              <w:t>Diagnóstico funcional de referencia:</w:t>
            </w:r>
          </w:p>
        </w:tc>
      </w:tr>
      <w:tr w:rsidR="00220997" w14:paraId="27954394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65A5B" w14:textId="77777777" w:rsidR="00220997" w:rsidRDefault="00027C70">
            <w:r>
              <w:rPr>
                <w:b/>
              </w:rPr>
              <w:t>Objetivo general del plan:</w:t>
            </w:r>
          </w:p>
        </w:tc>
      </w:tr>
      <w:tr w:rsidR="00220997" w14:paraId="6D1A5748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4E5B89" w14:textId="77777777" w:rsidR="00220997" w:rsidRDefault="00027C70">
            <w:r>
              <w:rPr>
                <w:b/>
              </w:rPr>
              <w:t>Objetivos a corto plazo:</w:t>
            </w:r>
          </w:p>
        </w:tc>
      </w:tr>
      <w:tr w:rsidR="00220997" w14:paraId="7C265450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34E0F" w14:textId="77777777" w:rsidR="00220997" w:rsidRDefault="00027C70">
            <w:r>
              <w:rPr>
                <w:b/>
              </w:rPr>
              <w:t xml:space="preserve">Precauciones o </w:t>
            </w:r>
            <w:r>
              <w:rPr>
                <w:b/>
              </w:rPr>
              <w:t>contraindicaciones:</w:t>
            </w:r>
          </w:p>
        </w:tc>
      </w:tr>
    </w:tbl>
    <w:p w14:paraId="657D6A1C" w14:textId="77777777" w:rsidR="00220997" w:rsidRDefault="0022099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220997" w14:paraId="58922ECA" w14:textId="77777777">
        <w:trPr>
          <w:jc w:val="center"/>
        </w:trPr>
        <w:tc>
          <w:tcPr>
            <w:tcW w:w="1008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75CA77D" w14:textId="77777777" w:rsidR="00220997" w:rsidRDefault="00027C70">
            <w:pPr>
              <w:jc w:val="center"/>
            </w:pPr>
            <w:r>
              <w:rPr>
                <w:b/>
                <w:sz w:val="26"/>
              </w:rPr>
              <w:lastRenderedPageBreak/>
              <w:t>RUTINA DOMICILIARIA INDICADA</w:t>
            </w:r>
          </w:p>
        </w:tc>
      </w:tr>
      <w:tr w:rsidR="00220997" w14:paraId="4E7ECF92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B19E70D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Ejercicio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2BC1DE9A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7857D9B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Series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67307DF8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Repeticiones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A5D8B0E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Frecuencia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1AC6A83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Indicaciones</w:t>
            </w:r>
          </w:p>
        </w:tc>
      </w:tr>
      <w:tr w:rsidR="00220997" w14:paraId="30B8C0C5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E05C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0B02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2DAF4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6961C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99759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00FBF" w14:textId="77777777" w:rsidR="00220997" w:rsidRDefault="00220997"/>
        </w:tc>
      </w:tr>
      <w:tr w:rsidR="00220997" w14:paraId="417DACC4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809C0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AEFD5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F7321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08E0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5A8F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FE053" w14:textId="77777777" w:rsidR="00220997" w:rsidRDefault="00220997"/>
        </w:tc>
      </w:tr>
      <w:tr w:rsidR="00220997" w14:paraId="06F87F67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9A22A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ED942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19510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069B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488B1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CC7C4" w14:textId="77777777" w:rsidR="00220997" w:rsidRDefault="00220997"/>
        </w:tc>
      </w:tr>
      <w:tr w:rsidR="00220997" w14:paraId="37C68614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C33B1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7B34A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5FB3F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45FCD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C12FD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153BE" w14:textId="77777777" w:rsidR="00220997" w:rsidRDefault="00220997"/>
        </w:tc>
      </w:tr>
      <w:tr w:rsidR="00220997" w14:paraId="4B4E7A00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26FE0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AD093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055F7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ED846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BAC5A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FD801" w14:textId="77777777" w:rsidR="00220997" w:rsidRDefault="00220997"/>
        </w:tc>
      </w:tr>
      <w:tr w:rsidR="00220997" w14:paraId="2436B5B8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B3176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53F13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1B97B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58E02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5B2F9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1FE8E7" w14:textId="77777777" w:rsidR="00220997" w:rsidRDefault="00220997"/>
        </w:tc>
      </w:tr>
      <w:tr w:rsidR="00220997" w14:paraId="6066429F" w14:textId="77777777">
        <w:trPr>
          <w:jc w:val="center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187A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45E8D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28F38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D2EA3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2EE25" w14:textId="77777777" w:rsidR="00220997" w:rsidRDefault="00220997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6CD7E" w14:textId="77777777" w:rsidR="00220997" w:rsidRDefault="00220997"/>
        </w:tc>
      </w:tr>
    </w:tbl>
    <w:p w14:paraId="4E16C4AC" w14:textId="77777777" w:rsidR="00220997" w:rsidRDefault="0022099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20997" w14:paraId="0FF9545E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5A83DE70" w14:textId="77777777" w:rsidR="00220997" w:rsidRDefault="00027C70">
            <w:pPr>
              <w:jc w:val="center"/>
            </w:pPr>
            <w:r>
              <w:rPr>
                <w:b/>
                <w:sz w:val="26"/>
              </w:rPr>
              <w:t>CONTROL DE CUMPLIMIENTO EN CASA</w:t>
            </w:r>
          </w:p>
        </w:tc>
      </w:tr>
      <w:tr w:rsidR="00220997" w14:paraId="688CF31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6B266047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A488498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Dolor (0-10)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B139E5A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>Fatiga (0-10)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AAEA217" w14:textId="77777777" w:rsidR="00220997" w:rsidRDefault="00027C70">
            <w:pPr>
              <w:jc w:val="center"/>
            </w:pPr>
            <w:r>
              <w:rPr>
                <w:b/>
                <w:sz w:val="18"/>
              </w:rPr>
              <w:t xml:space="preserve">Cumplió rutina: Sí / </w:t>
            </w:r>
            <w:r>
              <w:rPr>
                <w:b/>
                <w:sz w:val="18"/>
              </w:rPr>
              <w:t>No</w:t>
            </w:r>
          </w:p>
        </w:tc>
      </w:tr>
      <w:tr w:rsidR="00220997" w14:paraId="1B15436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6B60A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25AB3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E604B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0F0DE" w14:textId="77777777" w:rsidR="00220997" w:rsidRDefault="00220997"/>
        </w:tc>
      </w:tr>
      <w:tr w:rsidR="00220997" w14:paraId="5090BC93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763A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F3E34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20E09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712B23" w14:textId="77777777" w:rsidR="00220997" w:rsidRDefault="00220997"/>
        </w:tc>
      </w:tr>
      <w:tr w:rsidR="00220997" w14:paraId="7D69AE32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F2B97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8380B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ABEF5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CA959" w14:textId="77777777" w:rsidR="00220997" w:rsidRDefault="00220997"/>
        </w:tc>
      </w:tr>
      <w:tr w:rsidR="00220997" w14:paraId="06FAA97E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C9F76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E4FE7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C2930" w14:textId="77777777" w:rsidR="00220997" w:rsidRDefault="00220997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4C8DC" w14:textId="77777777" w:rsidR="00220997" w:rsidRDefault="00220997"/>
        </w:tc>
      </w:tr>
    </w:tbl>
    <w:p w14:paraId="59450D21" w14:textId="77777777" w:rsidR="00220997" w:rsidRDefault="0022099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20997" w14:paraId="5CCE8592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9159A55" w14:textId="77777777" w:rsidR="00220997" w:rsidRDefault="00027C70">
            <w:pPr>
              <w:jc w:val="center"/>
            </w:pPr>
            <w:r>
              <w:rPr>
                <w:b/>
                <w:sz w:val="26"/>
              </w:rPr>
              <w:t>SEGUIMIENTO Y RECOMENDACIONES</w:t>
            </w:r>
          </w:p>
        </w:tc>
      </w:tr>
      <w:tr w:rsidR="00220997" w14:paraId="1A937F4B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711F2" w14:textId="77777777" w:rsidR="00220997" w:rsidRDefault="00027C70">
            <w:pPr>
              <w:jc w:val="center"/>
            </w:pPr>
            <w:r>
              <w:rPr>
                <w:b/>
              </w:rPr>
              <w:t>Señales de alerta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85DF0" w14:textId="77777777" w:rsidR="00220997" w:rsidRDefault="00220997"/>
          <w:p w14:paraId="46287EC1" w14:textId="77777777" w:rsidR="00220997" w:rsidRDefault="00220997"/>
        </w:tc>
      </w:tr>
      <w:tr w:rsidR="00220997" w14:paraId="286A8F8B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7172C" w14:textId="77777777" w:rsidR="00220997" w:rsidRDefault="00027C70">
            <w:pPr>
              <w:jc w:val="center"/>
            </w:pPr>
            <w:r>
              <w:rPr>
                <w:b/>
              </w:rPr>
              <w:t>Recomendaciones de seguridad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0ABEF" w14:textId="77777777" w:rsidR="00220997" w:rsidRDefault="00220997"/>
          <w:p w14:paraId="3D20A519" w14:textId="77777777" w:rsidR="00220997" w:rsidRDefault="00220997"/>
        </w:tc>
      </w:tr>
      <w:tr w:rsidR="00220997" w14:paraId="416BF50B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18AB6" w14:textId="77777777" w:rsidR="00220997" w:rsidRDefault="00027C70">
            <w:pPr>
              <w:jc w:val="center"/>
            </w:pPr>
            <w:r>
              <w:rPr>
                <w:b/>
              </w:rPr>
              <w:t>Materiales requeridos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318F9" w14:textId="77777777" w:rsidR="00220997" w:rsidRDefault="00220997"/>
          <w:p w14:paraId="10E1CC6C" w14:textId="77777777" w:rsidR="00220997" w:rsidRDefault="00220997"/>
        </w:tc>
      </w:tr>
      <w:tr w:rsidR="00220997" w14:paraId="67ADF4C2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48E78" w14:textId="77777777" w:rsidR="00220997" w:rsidRDefault="00027C70">
            <w:pPr>
              <w:jc w:val="center"/>
            </w:pPr>
            <w:r>
              <w:rPr>
                <w:b/>
              </w:rPr>
              <w:t>Observaciones del paciente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A8BE0" w14:textId="77777777" w:rsidR="00220997" w:rsidRDefault="00220997"/>
          <w:p w14:paraId="4AD4FAFF" w14:textId="77777777" w:rsidR="00220997" w:rsidRDefault="00220997"/>
        </w:tc>
      </w:tr>
      <w:tr w:rsidR="00220997" w14:paraId="08F69057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39470" w14:textId="77777777" w:rsidR="00220997" w:rsidRDefault="00027C70">
            <w:pPr>
              <w:jc w:val="center"/>
            </w:pPr>
            <w:r>
              <w:rPr>
                <w:b/>
              </w:rPr>
              <w:t>Ajustes sugeridos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25DFD" w14:textId="77777777" w:rsidR="00220997" w:rsidRDefault="00220997"/>
          <w:p w14:paraId="3CCC6975" w14:textId="77777777" w:rsidR="00220997" w:rsidRDefault="00220997"/>
        </w:tc>
      </w:tr>
      <w:tr w:rsidR="00220997" w14:paraId="6901A822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BFD1E" w14:textId="77777777" w:rsidR="00220997" w:rsidRDefault="00027C70">
            <w:pPr>
              <w:jc w:val="center"/>
            </w:pPr>
            <w:r>
              <w:rPr>
                <w:b/>
              </w:rPr>
              <w:lastRenderedPageBreak/>
              <w:t>Firma fisioterapeuta / Firma paciente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A6BD9" w14:textId="77777777" w:rsidR="00220997" w:rsidRDefault="00220997"/>
          <w:p w14:paraId="560838BA" w14:textId="77777777" w:rsidR="00220997" w:rsidRDefault="00220997"/>
          <w:p w14:paraId="147509B2" w14:textId="77777777" w:rsidR="00220997" w:rsidRDefault="00220997"/>
        </w:tc>
      </w:tr>
    </w:tbl>
    <w:p w14:paraId="7F9C2293" w14:textId="77777777" w:rsidR="00220997" w:rsidRDefault="00220997"/>
    <w:p w14:paraId="23E755C5" w14:textId="7AF4EA4B" w:rsidR="00220997" w:rsidRDefault="00220997">
      <w:pPr>
        <w:jc w:val="center"/>
      </w:pPr>
    </w:p>
    <w:sectPr w:rsidR="00220997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70"/>
    <w:rsid w:val="00034616"/>
    <w:rsid w:val="0006063C"/>
    <w:rsid w:val="0015074B"/>
    <w:rsid w:val="00220997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7BF24"/>
  <w14:defaultImageDpi w14:val="300"/>
  <w15:docId w15:val="{5DEEBD5B-D772-4744-B85A-4A19E21C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2026-08-02T05:15:00Z</dcterms:modified>
  <cp:category/>
</cp:coreProperties>
</file>